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Pacifica Weekly Ingestion Automation</w:t>
      </w:r>
    </w:p>
    <w:p>
      <w:pPr>
        <w:jc w:val="center"/>
      </w:pPr>
      <w:r>
        <w:rPr>
          <w:b/>
          <w:sz w:val="26"/>
        </w:rPr>
        <w:t>Architecture V1 - Snowflake-Controlled Implementation Spec for Claude Code</w:t>
      </w:r>
    </w:p>
    <w:p>
      <w:pPr>
        <w:jc w:val="center"/>
      </w:pPr>
      <w:r>
        <w:rPr>
          <w:i/>
          <w:sz w:val="20"/>
        </w:rPr>
        <w:t>Corrected scope: Snowflake is the system of record for ingestion state.</w:t>
      </w:r>
    </w:p>
    <w:p>
      <w:r>
        <w:t>This document synthesizes the Pacifica manual ingestion notes and the architecture discussion into an implementation-ready specification. It is written to minimize Claude Code hallucination by explicitly defining the required components, state model, Snowflake control tables, Lambda orchestration behavior, completeness gating, merge refactor, error handling, and implementation tasks.</w:t>
      </w:r>
    </w:p>
    <w:p>
      <w:pPr>
        <w:pStyle w:val="Heading1"/>
      </w:pPr>
      <w:r>
        <w:t>1. Executive Summary</w:t>
      </w:r>
    </w:p>
    <w:p>
      <w:r>
        <w:t>The current Pacifica weekly ingestion workflow is manual: download POS and SPS files from the Pacifica S3 landing zone, edit the existing parse_852_edi_py script, merge the files, upload the merged output back to S3, manually execute the Snowflake TASK_DAG, and verify the task ran successfully.</w:t>
      </w:r>
    </w:p>
    <w:p>
      <w:r>
        <w:t>The primary issue is not simply file movement. The primary issue is weekly data completeness. POS files arrive in pieces, while SPS typically arrives separately and may be missing in some weeks. Processing on first file arrival is unsafe because it can generate an incomplete weekly dataset.</w:t>
      </w:r>
    </w:p>
    <w:p>
      <w:r>
        <w:t>V1 should implement a stateful, Snowflake-controlled, event-triggered architecture: S3 file arrival triggers Lambda; Lambda classifies the file, records metadata in Snowflake, updates the weekly ingestion state, evaluates whether the week is ready, and only then runs the merge and triggers the Snowflake DAG.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Design Decision</w:t>
            </w:r>
          </w:p>
        </w:tc>
        <w:tc>
          <w:tcPr>
            <w:tcW w:type="dxa" w:w="5040"/>
            <w:shd w:fill="D9EAF7"/>
          </w:tcPr>
          <w:p>
            <w:r/>
            <w:r>
              <w:rPr>
                <w:b/>
                <w:sz w:val="18"/>
              </w:rPr>
              <w:t>V1 Choice</w:t>
            </w:r>
          </w:p>
        </w:tc>
      </w:tr>
      <w:tr>
        <w:tc>
          <w:tcPr>
            <w:tcW w:type="dxa" w:w="5040"/>
          </w:tcPr>
          <w:p>
            <w:r/>
            <w:r>
              <w:rPr>
                <w:b w:val="0"/>
                <w:sz w:val="18"/>
              </w:rPr>
              <w:t>State store</w:t>
            </w:r>
          </w:p>
        </w:tc>
        <w:tc>
          <w:tcPr>
            <w:tcW w:type="dxa" w:w="5040"/>
          </w:tcPr>
          <w:p>
            <w:r/>
            <w:r>
              <w:rPr>
                <w:b w:val="0"/>
                <w:sz w:val="18"/>
              </w:rPr>
              <w:t>Snowflake control tables only</w:t>
            </w:r>
          </w:p>
        </w:tc>
      </w:tr>
      <w:tr>
        <w:tc>
          <w:tcPr>
            <w:tcW w:type="dxa" w:w="5040"/>
          </w:tcPr>
          <w:p>
            <w:r/>
            <w:r>
              <w:rPr>
                <w:b w:val="0"/>
                <w:sz w:val="18"/>
              </w:rPr>
              <w:t>Trigger model</w:t>
            </w:r>
          </w:p>
        </w:tc>
        <w:tc>
          <w:tcPr>
            <w:tcW w:type="dxa" w:w="5040"/>
          </w:tcPr>
          <w:p>
            <w:r/>
            <w:r>
              <w:rPr>
                <w:b w:val="0"/>
                <w:sz w:val="18"/>
              </w:rPr>
              <w:t>S3 event triggers Lambda</w:t>
            </w:r>
          </w:p>
        </w:tc>
      </w:tr>
      <w:tr>
        <w:tc>
          <w:tcPr>
            <w:tcW w:type="dxa" w:w="5040"/>
          </w:tcPr>
          <w:p>
            <w:r/>
            <w:r>
              <w:rPr>
                <w:b w:val="0"/>
                <w:sz w:val="18"/>
              </w:rPr>
              <w:t>Processing model</w:t>
            </w:r>
          </w:p>
        </w:tc>
        <w:tc>
          <w:tcPr>
            <w:tcW w:type="dxa" w:w="5040"/>
          </w:tcPr>
          <w:p>
            <w:r/>
            <w:r>
              <w:rPr>
                <w:b w:val="0"/>
                <w:sz w:val="18"/>
              </w:rPr>
              <w:t>Gated processing, not immediate processing</w:t>
            </w:r>
          </w:p>
        </w:tc>
      </w:tr>
      <w:tr>
        <w:tc>
          <w:tcPr>
            <w:tcW w:type="dxa" w:w="5040"/>
          </w:tcPr>
          <w:p>
            <w:r/>
            <w:r>
              <w:rPr>
                <w:b w:val="0"/>
                <w:sz w:val="18"/>
              </w:rPr>
              <w:t>POS handling</w:t>
            </w:r>
          </w:p>
        </w:tc>
        <w:tc>
          <w:tcPr>
            <w:tcW w:type="dxa" w:w="5040"/>
          </w:tcPr>
          <w:p>
            <w:r/>
            <w:r>
              <w:rPr>
                <w:b w:val="0"/>
                <w:sz w:val="18"/>
              </w:rPr>
              <w:t>Accumulate POS files until final POS/completeness condition</w:t>
            </w:r>
          </w:p>
        </w:tc>
      </w:tr>
      <w:tr>
        <w:tc>
          <w:tcPr>
            <w:tcW w:type="dxa" w:w="5040"/>
          </w:tcPr>
          <w:p>
            <w:r/>
            <w:r>
              <w:rPr>
                <w:b w:val="0"/>
                <w:sz w:val="18"/>
              </w:rPr>
              <w:t>SPS handling</w:t>
            </w:r>
          </w:p>
        </w:tc>
        <w:tc>
          <w:tcPr>
            <w:tcW w:type="dxa" w:w="5040"/>
          </w:tcPr>
          <w:p>
            <w:r/>
            <w:r>
              <w:rPr>
                <w:b w:val="0"/>
                <w:sz w:val="18"/>
              </w:rPr>
              <w:t>Case-insensitive detection; missing-SPS routes to configurable rule or review</w:t>
            </w:r>
          </w:p>
        </w:tc>
      </w:tr>
      <w:tr>
        <w:tc>
          <w:tcPr>
            <w:tcW w:type="dxa" w:w="5040"/>
          </w:tcPr>
          <w:p>
            <w:r/>
            <w:r>
              <w:rPr>
                <w:b w:val="0"/>
                <w:sz w:val="18"/>
              </w:rPr>
              <w:t>Idempotency</w:t>
            </w:r>
          </w:p>
        </w:tc>
        <w:tc>
          <w:tcPr>
            <w:tcW w:type="dxa" w:w="5040"/>
          </w:tcPr>
          <w:p>
            <w:r/>
            <w:r>
              <w:rPr>
                <w:b w:val="0"/>
                <w:sz w:val="18"/>
              </w:rPr>
              <w:t>Snowflake checks prevent duplicate processing</w:t>
            </w:r>
          </w:p>
        </w:tc>
      </w:tr>
    </w:tbl>
    <w:p>
      <w:pPr>
        <w:pStyle w:val="Heading1"/>
      </w:pPr>
      <w:r>
        <w:t>2. Current Manual Workflow</w:t>
      </w:r>
    </w:p>
    <w:p>
      <w:pPr>
        <w:pStyle w:val="ListBullet"/>
      </w:pPr>
      <w:r>
        <w:t>Open the Pacifica S3 landing zone and identify the latest POS CSV file(s) and SPS TXT file.</w:t>
      </w:r>
    </w:p>
    <w:p>
      <w:pPr>
        <w:pStyle w:val="ListBullet"/>
      </w:pPr>
      <w:r>
        <w:t>Download the relevant files locally.</w:t>
      </w:r>
    </w:p>
    <w:p>
      <w:pPr>
        <w:pStyle w:val="ListBullet"/>
      </w:pPr>
      <w:r>
        <w:t>Open VS Code and edit hardcoded date/file references in parse_852_edi_py, currently around lines 13-17.</w:t>
      </w:r>
    </w:p>
    <w:p>
      <w:pPr>
        <w:pStyle w:val="ListBullet"/>
      </w:pPr>
      <w:r>
        <w:t>Run the merge script to generate the merged Pacifica output file.</w:t>
      </w:r>
    </w:p>
    <w:p>
      <w:pPr>
        <w:pStyle w:val="ListBullet"/>
      </w:pPr>
      <w:r>
        <w:t>Open/review the merged output.</w:t>
      </w:r>
    </w:p>
    <w:p>
      <w:pPr>
        <w:pStyle w:val="ListBullet"/>
      </w:pPr>
      <w:r>
        <w:t>Upload the merged file back to S3.</w:t>
      </w:r>
    </w:p>
    <w:p>
      <w:pPr>
        <w:pStyle w:val="ListBullet"/>
      </w:pPr>
      <w:r>
        <w:t>Manually trigger the Snowflake task with USE ROLE DATA_SCIENTIST_ROLE; USE DATABASE COOPERAI_PROD; USE SCHEMA PACIFICA; EXECUTE TASK TASK_DAG;</w:t>
      </w:r>
    </w:p>
    <w:p>
      <w:pPr>
        <w:pStyle w:val="ListBullet"/>
      </w:pPr>
      <w:r>
        <w:t>Check Snowflake Tasks to confirm the last run is recent and successful.</w:t>
      </w:r>
    </w:p>
    <w:p>
      <w:pPr>
        <w:pStyle w:val="Heading1"/>
      </w:pPr>
      <w:r>
        <w:t>3. Observed File Arrival Pattern</w:t>
      </w:r>
    </w:p>
    <w:p>
      <w:r>
        <w:t>POS observed dates: 4/6, 4/13, 4/20, 4/22, 4/25, 4/28, 5/4, 5/8, 5/10, 5/16, 5/23, 5/30, 6/6. SPS observed dates: 4/18, 4/27, 5/2, 5/16, 5/23, 5/30, 6/6.</w:t>
      </w:r>
    </w:p>
    <w:p>
      <w:pPr>
        <w:pStyle w:val="ListBullet"/>
      </w:pPr>
      <w:r>
        <w:t>POS can arrive in multiple pieces during the same business week.</w:t>
      </w:r>
    </w:p>
    <w:p>
      <w:pPr>
        <w:pStyle w:val="ListBullet"/>
      </w:pPr>
      <w:r>
        <w:t>The final POS file is believed to indicate that the week is complete.</w:t>
      </w:r>
    </w:p>
    <w:p>
      <w:pPr>
        <w:pStyle w:val="ListBullet"/>
      </w:pPr>
      <w:r>
        <w:t>SPS appears to arrive once per week when it is sent.</w:t>
      </w:r>
    </w:p>
    <w:p>
      <w:pPr>
        <w:pStyle w:val="ListBullet"/>
      </w:pPr>
      <w:r>
        <w:t>SPS filenames may use inconsistent casing, so matching must be case-insensitive.</w:t>
      </w:r>
    </w:p>
    <w:p>
      <w:pPr>
        <w:pStyle w:val="ListBullet"/>
      </w:pPr>
      <w:r>
        <w:t>Some weeks may have no SPS file, or the client may forget to send it. V1 must not silently assume missing SPS is safe.</w:t>
      </w:r>
    </w:p>
    <w:p>
      <w:r>
        <w:br w:type="page"/>
      </w:r>
    </w:p>
    <w:p>
      <w:pPr>
        <w:pStyle w:val="Heading1"/>
      </w:pPr>
      <w:r>
        <w:t>4. Target Architecture</w:t>
      </w:r>
    </w:p>
    <w:p>
      <w:pPr>
        <w:pStyle w:val="Code"/>
      </w:pPr>
      <w:r>
        <w:rPr>
          <w:rFonts w:ascii="Courier New" w:hAnsi="Courier New" w:eastAsia="Courier New"/>
          <w:sz w:val="17"/>
        </w:rPr>
        <w:t>S3 Pacifica Landing Zone</w:t>
        <w:br/>
        <w:t xml:space="preserve">  -&gt; S3 ObjectCreated event</w:t>
        <w:br/>
        <w:t xml:space="preserve">  -&gt; Lambda orchestration function</w:t>
        <w:br/>
        <w:t xml:space="preserve">  -&gt; Snowflake control tables: PACIFICA_INGESTION_FILES and PACIFICA_INGESTION_STATE</w:t>
        <w:br/>
        <w:t xml:space="preserve">  -&gt; Completeness evaluation in Lambda using Snowflake state</w:t>
        <w:br/>
        <w:t xml:space="preserve">  -&gt; Merge engine using refactored parse_852_edi_py logic</w:t>
        <w:br/>
        <w:t xml:space="preserve">  -&gt; Output S3 location</w:t>
        <w:br/>
        <w:t xml:space="preserve">  -&gt; Snowflake TASK_DAG execution</w:t>
        <w:br/>
        <w:t xml:space="preserve">  -&gt; Snowflake audit logging and alerts/review states</w:t>
      </w:r>
    </w:p>
    <w:p>
      <w:r>
        <w:t>The Lambda function should behave as an event-triggered gatekeeper. Every file arrival is registered, but not every file arrival triggers a merge. Merge execution occurs only when the corresponding week is marked ready_to_process in Snowflake.</w:t>
      </w:r>
    </w:p>
    <w:p>
      <w:pPr>
        <w:pStyle w:val="Heading1"/>
      </w:pPr>
      <w:r>
        <w:t>5. Snowflake-Only Control Plane</w:t>
      </w:r>
    </w:p>
    <w:p>
      <w:r>
        <w:t>Snowflake is the system of record for ingestion state, file registry, processing status, and execution audit. Do not add any secondary state database in V1. This keeps operational visibility inside the data platform that already owns the downstream DAG.</w:t>
      </w:r>
    </w:p>
    <w:p>
      <w:pPr>
        <w:pStyle w:val="Code"/>
      </w:pPr>
      <w:r>
        <w:rPr>
          <w:rFonts w:ascii="Courier New" w:hAnsi="Courier New" w:eastAsia="Courier New"/>
          <w:sz w:val="17"/>
        </w:rPr>
        <w:t>Recommended schema placement:</w:t>
        <w:br/>
        <w:t>COOPERAI_PROD.PACIFICA.PACIFICA_INGESTION_FILES</w:t>
        <w:br/>
        <w:t>COOPERAI_PROD.PACIFICA.PACIFICA_INGESTION_STATE</w:t>
        <w:br/>
        <w:t>COOPERAI_PROD.PACIFICA.PACIFICA_INGESTION_RUN_LOG</w:t>
      </w:r>
    </w:p>
    <w:p>
      <w:pPr>
        <w:pStyle w:val="Heading2"/>
      </w:pPr>
      <w:r>
        <w:t>6. Snowflake Table DDL - File Registry</w:t>
      </w:r>
    </w:p>
    <w:p>
      <w:pPr>
        <w:pStyle w:val="Code"/>
      </w:pPr>
      <w:r>
        <w:rPr>
          <w:rFonts w:ascii="Courier New" w:hAnsi="Courier New" w:eastAsia="Courier New"/>
          <w:sz w:val="17"/>
        </w:rPr>
        <w:t>CREATE TABLE IF NOT EXISTS PACIFICA_INGESTION_FILES (</w:t>
        <w:br/>
        <w:t xml:space="preserve">    FILE_ID STRING DEFAULT UUID_STRING(),</w:t>
        <w:br/>
        <w:t xml:space="preserve">    FILE_NAME STRING NOT NULL,</w:t>
        <w:br/>
        <w:t xml:space="preserve">    S3_BUCKET STRING NOT NULL,</w:t>
        <w:br/>
        <w:t xml:space="preserve">    S3_KEY STRING NOT NULL,</w:t>
        <w:br/>
        <w:t xml:space="preserve">    FILE_TYPE STRING NOT NULL, -- POS or SPS</w:t>
        <w:br/>
        <w:t xml:space="preserve">    FILE_DATE DATE,</w:t>
        <w:br/>
        <w:t xml:space="preserve">    WEEK_END_DATE DATE,</w:t>
        <w:br/>
        <w:t xml:space="preserve">    ARRIVAL_TS TIMESTAMP_NTZ DEFAULT CURRENT_TIMESTAMP(),</w:t>
        <w:br/>
        <w:t xml:space="preserve">    ROW_COUNT NUMBER,</w:t>
        <w:br/>
        <w:t xml:space="preserve">    FILE_SIZE_BYTES NUMBER,</w:t>
        <w:br/>
        <w:t xml:space="preserve">    CHECKSUM STRING,</w:t>
        <w:br/>
        <w:t xml:space="preserve">    STATUS STRING DEFAULT 'REGISTERED',</w:t>
        <w:br/>
        <w:t xml:space="preserve">    ERROR_MESSAGE STRING,</w:t>
        <w:br/>
        <w:t xml:space="preserve">    CREATED_AT TIMESTAMP_NTZ DEFAULT CURRENT_TIMESTAMP(),</w:t>
        <w:br/>
        <w:t xml:space="preserve">    UPDATED_AT TIMESTAMP_NTZ DEFAULT CURRENT_TIMESTAMP()</w:t>
        <w:br/>
        <w:t>);</w:t>
      </w:r>
    </w:p>
    <w:p>
      <w:pPr>
        <w:pStyle w:val="Heading2"/>
      </w:pPr>
      <w:r>
        <w:t>7. Snowflake Table DDL - Weekly State</w:t>
      </w:r>
    </w:p>
    <w:p>
      <w:pPr>
        <w:pStyle w:val="Code"/>
      </w:pPr>
      <w:r>
        <w:rPr>
          <w:rFonts w:ascii="Courier New" w:hAnsi="Courier New" w:eastAsia="Courier New"/>
          <w:sz w:val="17"/>
        </w:rPr>
        <w:t>CREATE TABLE IF NOT EXISTS PACIFICA_INGESTION_STATE (</w:t>
        <w:br/>
        <w:t xml:space="preserve">    WEEK_END_DATE DATE PRIMARY KEY,</w:t>
        <w:br/>
        <w:t xml:space="preserve">    POS_FILE_COUNT NUMBER DEFAULT 0,</w:t>
        <w:br/>
        <w:t xml:space="preserve">    SPS_FILE_COUNT NUMBER DEFAULT 0,</w:t>
        <w:br/>
        <w:t xml:space="preserve">    SPS_RECEIVED BOOLEAN DEFAULT FALSE,</w:t>
        <w:br/>
        <w:t xml:space="preserve">    FINAL_POS_RECEIVED BOOLEAN DEFAULT FALSE,</w:t>
        <w:br/>
        <w:t xml:space="preserve">    POS_COMPLETE BOOLEAN DEFAULT FALSE,</w:t>
        <w:br/>
        <w:t xml:space="preserve">    READY_TO_PROCESS BOOLEAN DEFAULT FALSE,</w:t>
        <w:br/>
        <w:t xml:space="preserve">    PROCESSING_STARTED BOOLEAN DEFAULT FALSE,</w:t>
        <w:br/>
        <w:t xml:space="preserve">    PROCESSED BOOLEAN DEFAULT FALSE,</w:t>
        <w:br/>
        <w:t xml:space="preserve">    PROCESSED_AT TIMESTAMP_NTZ,</w:t>
        <w:br/>
        <w:t xml:space="preserve">    STATUS STRING DEFAULT 'WAITING_FOR_FILES',</w:t>
        <w:br/>
        <w:t xml:space="preserve">    OUTPUT_S3_KEY STRING,</w:t>
        <w:br/>
        <w:t xml:space="preserve">    ERROR_MESSAGE STRING,</w:t>
        <w:br/>
        <w:t xml:space="preserve">    CREATED_AT TIMESTAMP_NTZ DEFAULT CURRENT_TIMESTAMP(),</w:t>
        <w:br/>
        <w:t xml:space="preserve">    UPDATED_AT TIMESTAMP_NTZ DEFAULT CURRENT_TIMESTAMP()</w:t>
        <w:br/>
        <w:t>);</w:t>
      </w:r>
    </w:p>
    <w:p>
      <w:r>
        <w:br w:type="page"/>
      </w:r>
    </w:p>
    <w:p>
      <w:pPr>
        <w:pStyle w:val="Heading2"/>
      </w:pPr>
      <w:r>
        <w:t>8. Snowflake Table DDL - Run Log</w:t>
      </w:r>
    </w:p>
    <w:p>
      <w:pPr>
        <w:pStyle w:val="Code"/>
      </w:pPr>
      <w:r>
        <w:rPr>
          <w:rFonts w:ascii="Courier New" w:hAnsi="Courier New" w:eastAsia="Courier New"/>
          <w:sz w:val="17"/>
        </w:rPr>
        <w:t>CREATE TABLE IF NOT EXISTS PACIFICA_INGESTION_RUN_LOG (</w:t>
        <w:br/>
        <w:t xml:space="preserve">    RUN_ID STRING DEFAULT UUID_STRING(),</w:t>
        <w:br/>
        <w:t xml:space="preserve">    WEEK_END_DATE DATE,</w:t>
        <w:br/>
        <w:t xml:space="preserve">    STARTED_AT TIMESTAMP_NTZ DEFAULT CURRENT_TIMESTAMP(),</w:t>
        <w:br/>
        <w:t xml:space="preserve">    ENDED_AT TIMESTAMP_NTZ,</w:t>
        <w:br/>
        <w:t xml:space="preserve">    STATUS STRING,</w:t>
        <w:br/>
        <w:t xml:space="preserve">    POS_FILES_USED ARRAY,</w:t>
        <w:br/>
        <w:t xml:space="preserve">    SPS_FILE_USED STRING,</w:t>
        <w:br/>
        <w:t xml:space="preserve">    OUTPUT_S3_KEY STRING,</w:t>
        <w:br/>
        <w:t xml:space="preserve">    OUTPUT_ROW_COUNT NUMBER,</w:t>
        <w:br/>
        <w:t xml:space="preserve">    SNOWFLAKE_TASK_TRIGGERED BOOLEAN DEFAULT FALSE,</w:t>
        <w:br/>
        <w:t xml:space="preserve">    TASK_TRIGGERED_AT TIMESTAMP_NTZ,</w:t>
        <w:br/>
        <w:t xml:space="preserve">    ERROR_MESSAGE STRING</w:t>
        <w:br/>
        <w:t>);</w:t>
      </w:r>
    </w:p>
    <w:p>
      <w:pPr>
        <w:pStyle w:val="Heading1"/>
      </w:pPr>
      <w:r>
        <w:t>9. State Machine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State</w:t>
            </w:r>
          </w:p>
        </w:tc>
        <w:tc>
          <w:tcPr>
            <w:tcW w:type="dxa" w:w="3360"/>
            <w:shd w:fill="D9EAF7"/>
          </w:tcPr>
          <w:p>
            <w:r/>
            <w:r>
              <w:rPr>
                <w:b/>
                <w:sz w:val="18"/>
              </w:rPr>
              <w:t>Meaning</w:t>
            </w:r>
          </w:p>
        </w:tc>
        <w:tc>
          <w:tcPr>
            <w:tcW w:type="dxa" w:w="3360"/>
            <w:shd w:fill="D9EAF7"/>
          </w:tcPr>
          <w:p>
            <w:r/>
            <w:r>
              <w:rPr>
                <w:b/>
                <w:sz w:val="18"/>
              </w:rPr>
              <w:t>Next Valid Transitions</w:t>
            </w:r>
          </w:p>
        </w:tc>
      </w:tr>
      <w:tr>
        <w:tc>
          <w:tcPr>
            <w:tcW w:type="dxa" w:w="3360"/>
          </w:tcPr>
          <w:p>
            <w:r/>
            <w:r>
              <w:rPr>
                <w:b w:val="0"/>
                <w:sz w:val="18"/>
              </w:rPr>
              <w:t>WAITING_FOR_FILES</w:t>
            </w:r>
          </w:p>
        </w:tc>
        <w:tc>
          <w:tcPr>
            <w:tcW w:type="dxa" w:w="3360"/>
          </w:tcPr>
          <w:p>
            <w:r/>
            <w:r>
              <w:rPr>
                <w:b w:val="0"/>
                <w:sz w:val="18"/>
              </w:rPr>
              <w:t>No relevant files registered for the week.</w:t>
            </w:r>
          </w:p>
        </w:tc>
        <w:tc>
          <w:tcPr>
            <w:tcW w:type="dxa" w:w="3360"/>
          </w:tcPr>
          <w:p>
            <w:r/>
            <w:r>
              <w:rPr>
                <w:b w:val="0"/>
                <w:sz w:val="18"/>
              </w:rPr>
              <w:t>PARTIAL_POS_RECEIVED, WAITING_FOR_SPS</w:t>
            </w:r>
          </w:p>
        </w:tc>
      </w:tr>
      <w:tr>
        <w:tc>
          <w:tcPr>
            <w:tcW w:type="dxa" w:w="3360"/>
          </w:tcPr>
          <w:p>
            <w:r/>
            <w:r>
              <w:rPr>
                <w:b w:val="0"/>
                <w:sz w:val="18"/>
              </w:rPr>
              <w:t>PARTIAL_POS_RECEIVED</w:t>
            </w:r>
          </w:p>
        </w:tc>
        <w:tc>
          <w:tcPr>
            <w:tcW w:type="dxa" w:w="3360"/>
          </w:tcPr>
          <w:p>
            <w:r/>
            <w:r>
              <w:rPr>
                <w:b w:val="0"/>
                <w:sz w:val="18"/>
              </w:rPr>
              <w:t>One or more POS files received, but final POS not detected.</w:t>
            </w:r>
          </w:p>
        </w:tc>
        <w:tc>
          <w:tcPr>
            <w:tcW w:type="dxa" w:w="3360"/>
          </w:tcPr>
          <w:p>
            <w:r/>
            <w:r>
              <w:rPr>
                <w:b w:val="0"/>
                <w:sz w:val="18"/>
              </w:rPr>
              <w:t>POS_COMPLETE, ERROR</w:t>
            </w:r>
          </w:p>
        </w:tc>
      </w:tr>
      <w:tr>
        <w:tc>
          <w:tcPr>
            <w:tcW w:type="dxa" w:w="3360"/>
          </w:tcPr>
          <w:p>
            <w:r/>
            <w:r>
              <w:rPr>
                <w:b w:val="0"/>
                <w:sz w:val="18"/>
              </w:rPr>
              <w:t>POS_COMPLETE</w:t>
            </w:r>
          </w:p>
        </w:tc>
        <w:tc>
          <w:tcPr>
            <w:tcW w:type="dxa" w:w="3360"/>
          </w:tcPr>
          <w:p>
            <w:r/>
            <w:r>
              <w:rPr>
                <w:b w:val="0"/>
                <w:sz w:val="18"/>
              </w:rPr>
              <w:t>Final POS detected and POS set considered complete.</w:t>
            </w:r>
          </w:p>
        </w:tc>
        <w:tc>
          <w:tcPr>
            <w:tcW w:type="dxa" w:w="3360"/>
          </w:tcPr>
          <w:p>
            <w:r/>
            <w:r>
              <w:rPr>
                <w:b w:val="0"/>
                <w:sz w:val="18"/>
              </w:rPr>
              <w:t>READY_TO_PROCESS, WAITING_FOR_SPS, NEEDS_REVIEW</w:t>
            </w:r>
          </w:p>
        </w:tc>
      </w:tr>
      <w:tr>
        <w:tc>
          <w:tcPr>
            <w:tcW w:type="dxa" w:w="3360"/>
          </w:tcPr>
          <w:p>
            <w:r/>
            <w:r>
              <w:rPr>
                <w:b w:val="0"/>
                <w:sz w:val="18"/>
              </w:rPr>
              <w:t>WAITING_FOR_SPS</w:t>
            </w:r>
          </w:p>
        </w:tc>
        <w:tc>
          <w:tcPr>
            <w:tcW w:type="dxa" w:w="3360"/>
          </w:tcPr>
          <w:p>
            <w:r/>
            <w:r>
              <w:rPr>
                <w:b w:val="0"/>
                <w:sz w:val="18"/>
              </w:rPr>
              <w:t>POS complete but SPS missing.</w:t>
            </w:r>
          </w:p>
        </w:tc>
        <w:tc>
          <w:tcPr>
            <w:tcW w:type="dxa" w:w="3360"/>
          </w:tcPr>
          <w:p>
            <w:r/>
            <w:r>
              <w:rPr>
                <w:b w:val="0"/>
                <w:sz w:val="18"/>
              </w:rPr>
              <w:t>READY_TO_PROCESS, NEEDS_REVIEW</w:t>
            </w:r>
          </w:p>
        </w:tc>
      </w:tr>
      <w:tr>
        <w:tc>
          <w:tcPr>
            <w:tcW w:type="dxa" w:w="3360"/>
          </w:tcPr>
          <w:p>
            <w:r/>
            <w:r>
              <w:rPr>
                <w:b w:val="0"/>
                <w:sz w:val="18"/>
              </w:rPr>
              <w:t>READY_TO_PROCESS</w:t>
            </w:r>
          </w:p>
        </w:tc>
        <w:tc>
          <w:tcPr>
            <w:tcW w:type="dxa" w:w="3360"/>
          </w:tcPr>
          <w:p>
            <w:r/>
            <w:r>
              <w:rPr>
                <w:b w:val="0"/>
                <w:sz w:val="18"/>
              </w:rPr>
              <w:t>POS complete and SPS rule satisfied.</w:t>
            </w:r>
          </w:p>
        </w:tc>
        <w:tc>
          <w:tcPr>
            <w:tcW w:type="dxa" w:w="3360"/>
          </w:tcPr>
          <w:p>
            <w:r/>
            <w:r>
              <w:rPr>
                <w:b w:val="0"/>
                <w:sz w:val="18"/>
              </w:rPr>
              <w:t>MERGING</w:t>
            </w:r>
          </w:p>
        </w:tc>
      </w:tr>
      <w:tr>
        <w:tc>
          <w:tcPr>
            <w:tcW w:type="dxa" w:w="3360"/>
          </w:tcPr>
          <w:p>
            <w:r/>
            <w:r>
              <w:rPr>
                <w:b w:val="0"/>
                <w:sz w:val="18"/>
              </w:rPr>
              <w:t>MERGING</w:t>
            </w:r>
          </w:p>
        </w:tc>
        <w:tc>
          <w:tcPr>
            <w:tcW w:type="dxa" w:w="3360"/>
          </w:tcPr>
          <w:p>
            <w:r/>
            <w:r>
              <w:rPr>
                <w:b w:val="0"/>
                <w:sz w:val="18"/>
              </w:rPr>
              <w:t>Merge engine running.</w:t>
            </w:r>
          </w:p>
        </w:tc>
        <w:tc>
          <w:tcPr>
            <w:tcW w:type="dxa" w:w="3360"/>
          </w:tcPr>
          <w:p>
            <w:r/>
            <w:r>
              <w:rPr>
                <w:b w:val="0"/>
                <w:sz w:val="18"/>
              </w:rPr>
              <w:t>MERGED_OUTPUT_UPLOADED, ERROR</w:t>
            </w:r>
          </w:p>
        </w:tc>
      </w:tr>
      <w:tr>
        <w:tc>
          <w:tcPr>
            <w:tcW w:type="dxa" w:w="3360"/>
          </w:tcPr>
          <w:p>
            <w:r/>
            <w:r>
              <w:rPr>
                <w:b w:val="0"/>
                <w:sz w:val="18"/>
              </w:rPr>
              <w:t>MERGED_OUTPUT_UPLOADED</w:t>
            </w:r>
          </w:p>
        </w:tc>
        <w:tc>
          <w:tcPr>
            <w:tcW w:type="dxa" w:w="3360"/>
          </w:tcPr>
          <w:p>
            <w:r/>
            <w:r>
              <w:rPr>
                <w:b w:val="0"/>
                <w:sz w:val="18"/>
              </w:rPr>
              <w:t>Output generated and uploaded to S3.</w:t>
            </w:r>
          </w:p>
        </w:tc>
        <w:tc>
          <w:tcPr>
            <w:tcW w:type="dxa" w:w="3360"/>
          </w:tcPr>
          <w:p>
            <w:r/>
            <w:r>
              <w:rPr>
                <w:b w:val="0"/>
                <w:sz w:val="18"/>
              </w:rPr>
              <w:t>SNOWFLAKE_TASK_TRIGGERED, ERROR</w:t>
            </w:r>
          </w:p>
        </w:tc>
      </w:tr>
      <w:tr>
        <w:tc>
          <w:tcPr>
            <w:tcW w:type="dxa" w:w="3360"/>
          </w:tcPr>
          <w:p>
            <w:r/>
            <w:r>
              <w:rPr>
                <w:b w:val="0"/>
                <w:sz w:val="18"/>
              </w:rPr>
              <w:t>SNOWFLAKE_TASK_TRIGGERED</w:t>
            </w:r>
          </w:p>
        </w:tc>
        <w:tc>
          <w:tcPr>
            <w:tcW w:type="dxa" w:w="3360"/>
          </w:tcPr>
          <w:p>
            <w:r/>
            <w:r>
              <w:rPr>
                <w:b w:val="0"/>
                <w:sz w:val="18"/>
              </w:rPr>
              <w:t>TASK_DAG executed.</w:t>
            </w:r>
          </w:p>
        </w:tc>
        <w:tc>
          <w:tcPr>
            <w:tcW w:type="dxa" w:w="3360"/>
          </w:tcPr>
          <w:p>
            <w:r/>
            <w:r>
              <w:rPr>
                <w:b w:val="0"/>
                <w:sz w:val="18"/>
              </w:rPr>
              <w:t>PROCESSED, ERROR</w:t>
            </w:r>
          </w:p>
        </w:tc>
      </w:tr>
      <w:tr>
        <w:tc>
          <w:tcPr>
            <w:tcW w:type="dxa" w:w="3360"/>
          </w:tcPr>
          <w:p>
            <w:r/>
            <w:r>
              <w:rPr>
                <w:b w:val="0"/>
                <w:sz w:val="18"/>
              </w:rPr>
              <w:t>PROCESSED</w:t>
            </w:r>
          </w:p>
        </w:tc>
        <w:tc>
          <w:tcPr>
            <w:tcW w:type="dxa" w:w="3360"/>
          </w:tcPr>
          <w:p>
            <w:r/>
            <w:r>
              <w:rPr>
                <w:b w:val="0"/>
                <w:sz w:val="18"/>
              </w:rPr>
              <w:t>Week completed successfully.</w:t>
            </w:r>
          </w:p>
        </w:tc>
        <w:tc>
          <w:tcPr>
            <w:tcW w:type="dxa" w:w="3360"/>
          </w:tcPr>
          <w:p>
            <w:r/>
            <w:r>
              <w:rPr>
                <w:b w:val="0"/>
                <w:sz w:val="18"/>
              </w:rPr>
              <w:t>Manual reprocess only</w:t>
            </w:r>
          </w:p>
        </w:tc>
      </w:tr>
      <w:tr>
        <w:tc>
          <w:tcPr>
            <w:tcW w:type="dxa" w:w="3360"/>
          </w:tcPr>
          <w:p>
            <w:r/>
            <w:r>
              <w:rPr>
                <w:b w:val="0"/>
                <w:sz w:val="18"/>
              </w:rPr>
              <w:t>NEEDS_REVIEW</w:t>
            </w:r>
          </w:p>
        </w:tc>
        <w:tc>
          <w:tcPr>
            <w:tcW w:type="dxa" w:w="3360"/>
          </w:tcPr>
          <w:p>
            <w:r/>
            <w:r>
              <w:rPr>
                <w:b w:val="0"/>
                <w:sz w:val="18"/>
              </w:rPr>
              <w:t>Ambiguous or missing business rule.</w:t>
            </w:r>
          </w:p>
        </w:tc>
        <w:tc>
          <w:tcPr>
            <w:tcW w:type="dxa" w:w="3360"/>
          </w:tcPr>
          <w:p>
            <w:r/>
            <w:r>
              <w:rPr>
                <w:b w:val="0"/>
                <w:sz w:val="18"/>
              </w:rPr>
              <w:t>Manual resolution</w:t>
            </w:r>
          </w:p>
        </w:tc>
      </w:tr>
      <w:tr>
        <w:tc>
          <w:tcPr>
            <w:tcW w:type="dxa" w:w="3360"/>
          </w:tcPr>
          <w:p>
            <w:r/>
            <w:r>
              <w:rPr>
                <w:b w:val="0"/>
                <w:sz w:val="18"/>
              </w:rPr>
              <w:t>ERROR</w:t>
            </w:r>
          </w:p>
        </w:tc>
        <w:tc>
          <w:tcPr>
            <w:tcW w:type="dxa" w:w="3360"/>
          </w:tcPr>
          <w:p>
            <w:r/>
            <w:r>
              <w:rPr>
                <w:b w:val="0"/>
                <w:sz w:val="18"/>
              </w:rPr>
              <w:t>Technical failure occurred.</w:t>
            </w:r>
          </w:p>
        </w:tc>
        <w:tc>
          <w:tcPr>
            <w:tcW w:type="dxa" w:w="3360"/>
          </w:tcPr>
          <w:p>
            <w:r/>
            <w:r>
              <w:rPr>
                <w:b w:val="0"/>
                <w:sz w:val="18"/>
              </w:rPr>
              <w:t>Retry or manual resolution</w:t>
            </w:r>
          </w:p>
        </w:tc>
      </w:tr>
    </w:tbl>
    <w:p>
      <w:pPr>
        <w:pStyle w:val="Heading1"/>
      </w:pPr>
      <w:r>
        <w:t>10. Completeness Logic</w:t>
      </w:r>
    </w:p>
    <w:p>
      <w:r>
        <w:t>The highest-risk decision is determining whether a week is complete. V1 should encode the current best understanding while making the final POS rule explicitly configurable and observable.</w:t>
      </w:r>
    </w:p>
    <w:p>
      <w:pPr>
        <w:pStyle w:val="Code"/>
      </w:pPr>
      <w:r>
        <w:rPr>
          <w:rFonts w:ascii="Courier New" w:hAnsi="Courier New" w:eastAsia="Courier New"/>
          <w:sz w:val="17"/>
        </w:rPr>
        <w:t>def evaluate_week_state(week_end_date):</w:t>
        <w:br/>
        <w:t xml:space="preserve">    files = fetch_files_from_snowflake(week_end_date)</w:t>
        <w:br/>
        <w:t xml:space="preserve">    pos_files = [f for f in files if f.file_type == 'POS']</w:t>
        <w:br/>
        <w:t xml:space="preserve">    sps_files = [f for f in files if f.file_type == 'SPS']</w:t>
        <w:br/>
        <w:br/>
        <w:t xml:space="preserve">    pos_complete = any(is_final_pos_file(f) for f in pos_files)</w:t>
        <w:br/>
        <w:t xml:space="preserve">    sps_received = len(sps_files) &gt; 0</w:t>
        <w:br/>
        <w:br/>
        <w:t xml:space="preserve">    if not pos_files:</w:t>
        <w:br/>
        <w:t xml:space="preserve">        return 'WAITING_FOR_FILES'</w:t>
        <w:br/>
        <w:t xml:space="preserve">    if not pos_complete:</w:t>
        <w:br/>
        <w:t xml:space="preserve">        return 'PARTIAL_POS_RECEIVED'</w:t>
        <w:br/>
        <w:t xml:space="preserve">    if pos_complete and sps_received:</w:t>
        <w:br/>
        <w:t xml:space="preserve">        return 'READY_TO_PROCESS'</w:t>
        <w:br/>
        <w:t xml:space="preserve">    if pos_complete and not sps_received:</w:t>
        <w:br/>
        <w:t xml:space="preserve">        return 'WAITING_FOR_SPS'  # or NEEDS_REVIEW depending on cutoff/business rule</w:t>
        <w:br/>
      </w:r>
    </w:p>
    <w:p>
      <w:pPr>
        <w:pStyle w:val="Heading2"/>
      </w:pPr>
      <w:r>
        <w:t>11. Final POS Detection</w:t>
      </w:r>
    </w:p>
    <w:p>
      <w:r>
        <w:t>Claude Code should not invent the final POS detection rule. Implement it as a function with clearly isolated logic and TODOs where business confirmation is required.</w:t>
      </w:r>
    </w:p>
    <w:p>
      <w:pPr>
        <w:pStyle w:val="Code"/>
      </w:pPr>
      <w:r>
        <w:rPr>
          <w:rFonts w:ascii="Courier New" w:hAnsi="Courier New" w:eastAsia="Courier New"/>
          <w:sz w:val="17"/>
        </w:rPr>
        <w:t>def is_final_pos_file(file_metadata) -&gt; bool:</w:t>
        <w:br/>
        <w:t xml:space="preserve">    """</w:t>
        <w:br/>
        <w:t xml:space="preserve">    Return True only when the POS file indicates weekly completeness.</w:t>
        <w:br/>
        <w:t xml:space="preserve">    Implementation options to confirm:</w:t>
        <w:br/>
        <w:t xml:space="preserve">    1. Filename date equals expected week-ending date.</w:t>
        <w:br/>
        <w:t xml:space="preserve">    2. File contents contain final-period marker.</w:t>
        <w:br/>
        <w:t xml:space="preserve">    3. Known cutoff convention, likely Saturday.</w:t>
        <w:br/>
        <w:t xml:space="preserve">    4. Existing manual convention from current Pacifica process.</w:t>
        <w:br/>
        <w:t xml:space="preserve">    """</w:t>
        <w:br/>
        <w:t xml:space="preserve">    # V1 placeholder: implement confirmed rule only. Do not guess silently.</w:t>
        <w:br/>
        <w:t xml:space="preserve">    return file_metadata.file_date == file_metadata.week_end_date</w:t>
      </w:r>
    </w:p>
    <w:p>
      <w:r>
        <w:br w:type="page"/>
      </w:r>
    </w:p>
    <w:p>
      <w:pPr>
        <w:pStyle w:val="Heading1"/>
      </w:pPr>
      <w:r>
        <w:t>12. Lambda Orchestrator Requirements</w:t>
      </w:r>
    </w:p>
    <w:p>
      <w:r>
        <w:t>The Lambda should be small, idempotent, and explicit. It should not own durable state locally. It should read and write state through Snowflake.</w:t>
      </w:r>
    </w:p>
    <w:p>
      <w:pPr>
        <w:pStyle w:val="ListBullet"/>
      </w:pPr>
      <w:r>
        <w:t>Input: S3 ObjectCreated event for Pacifica landing-zone files.</w:t>
      </w:r>
    </w:p>
    <w:p>
      <w:pPr>
        <w:pStyle w:val="ListBullet"/>
      </w:pPr>
      <w:r>
        <w:t>Parse bucket and key from event.</w:t>
      </w:r>
    </w:p>
    <w:p>
      <w:pPr>
        <w:pStyle w:val="ListBullet"/>
      </w:pPr>
      <w:r>
        <w:t>Classify file type as POS or SPS using case-insensitive filename detection.</w:t>
      </w:r>
    </w:p>
    <w:p>
      <w:pPr>
        <w:pStyle w:val="ListBullet"/>
      </w:pPr>
      <w:r>
        <w:t>Extract file date and infer week_end_date.</w:t>
      </w:r>
    </w:p>
    <w:p>
      <w:pPr>
        <w:pStyle w:val="ListBullet"/>
      </w:pPr>
      <w:r>
        <w:t>Compute checksum or use S3 ETag if appropriate.</w:t>
      </w:r>
    </w:p>
    <w:p>
      <w:pPr>
        <w:pStyle w:val="ListBullet"/>
      </w:pPr>
      <w:r>
        <w:t>Register file in PACIFICA_INGESTION_FILES using idempotent MERGE semantics.</w:t>
      </w:r>
    </w:p>
    <w:p>
      <w:pPr>
        <w:pStyle w:val="ListBullet"/>
      </w:pPr>
      <w:r>
        <w:t>Update PACIFICA_INGESTION_STATE for the week.</w:t>
      </w:r>
    </w:p>
    <w:p>
      <w:pPr>
        <w:pStyle w:val="ListBullet"/>
      </w:pPr>
      <w:r>
        <w:t>Evaluate completeness using Snowflake state.</w:t>
      </w:r>
    </w:p>
    <w:p>
      <w:pPr>
        <w:pStyle w:val="ListBullet"/>
      </w:pPr>
      <w:r>
        <w:t>If READY_TO_PROCESS and not already processed, run merge engine.</w:t>
      </w:r>
    </w:p>
    <w:p>
      <w:pPr>
        <w:pStyle w:val="ListBullet"/>
      </w:pPr>
      <w:r>
        <w:t>Upload merged output to S3.</w:t>
      </w:r>
    </w:p>
    <w:p>
      <w:pPr>
        <w:pStyle w:val="ListBullet"/>
      </w:pPr>
      <w:r>
        <w:t>Trigger Snowflake TASK_DAG.</w:t>
      </w:r>
    </w:p>
    <w:p>
      <w:pPr>
        <w:pStyle w:val="ListBullet"/>
      </w:pPr>
      <w:r>
        <w:t>Write run log and update final state.</w:t>
      </w:r>
    </w:p>
    <w:p>
      <w:pPr>
        <w:pStyle w:val="Code"/>
      </w:pPr>
      <w:r>
        <w:rPr>
          <w:rFonts w:ascii="Courier New" w:hAnsi="Courier New" w:eastAsia="Courier New"/>
          <w:sz w:val="17"/>
        </w:rPr>
        <w:t>def lambda_handler(event, context):</w:t>
        <w:br/>
        <w:t xml:space="preserve">    for record in event['Records']:</w:t>
        <w:br/>
        <w:t xml:space="preserve">        bucket, key = parse_s3_record(record)</w:t>
        <w:br/>
        <w:t xml:space="preserve">        metadata = build_file_metadata(bucket, key)</w:t>
        <w:br/>
        <w:br/>
        <w:t xml:space="preserve">        upsert_file_registry(metadata)      # Snowflake MERGE</w:t>
        <w:br/>
        <w:t xml:space="preserve">        update_weekly_state(metadata)       # Snowflake MERGE/UPDATE</w:t>
        <w:br/>
        <w:br/>
        <w:t xml:space="preserve">        week_state = evaluate_week_state(metadata.week_end_date)</w:t>
        <w:br/>
        <w:t xml:space="preserve">        persist_week_state(metadata.week_end_date, week_state)</w:t>
        <w:br/>
        <w:br/>
        <w:t xml:space="preserve">        if week_state == 'READY_TO_PROCESS':</w:t>
        <w:br/>
        <w:t xml:space="preserve">            if not already_processed(metadata.week_end_date):</w:t>
        <w:br/>
        <w:t xml:space="preserve">                process_week(metadata.week_end_date)</w:t>
        <w:br/>
        <w:t xml:space="preserve">            else:</w:t>
        <w:br/>
        <w:t xml:space="preserve">                log_skip(metadata.week_end_date, reason='Already processed')</w:t>
        <w:br/>
      </w:r>
    </w:p>
    <w:p>
      <w:pPr>
        <w:pStyle w:val="Heading1"/>
      </w:pPr>
      <w:r>
        <w:t>13. Merge Engine Refactor</w:t>
      </w:r>
    </w:p>
    <w:p>
      <w:r>
        <w:t>The existing parse_852_edi_py script should be refactored so Claude Code does not preserve manual hardcoded date editing. The merge logic should become callable from Lambda or a local runner.</w:t>
      </w:r>
    </w:p>
    <w:p>
      <w:pPr>
        <w:pStyle w:val="Code"/>
      </w:pPr>
      <w:r>
        <w:rPr>
          <w:rFonts w:ascii="Courier New" w:hAnsi="Courier New" w:eastAsia="Courier New"/>
          <w:sz w:val="17"/>
        </w:rPr>
        <w:t>def merge_pacifica_week(</w:t>
        <w:br/>
        <w:t xml:space="preserve">    pos_file_paths: list[str],</w:t>
        <w:br/>
        <w:t xml:space="preserve">    sps_file_path: str | None,</w:t>
        <w:br/>
        <w:t xml:space="preserve">    output_path: str,</w:t>
        <w:br/>
        <w:t xml:space="preserve">    week_end_date: str,</w:t>
        <w:br/>
        <w:t>) -&gt; str:</w:t>
        <w:br/>
        <w:t xml:space="preserve">    """</w:t>
        <w:br/>
        <w:t xml:space="preserve">    Merge all POS files for the week and the corresponding SPS file.</w:t>
        <w:br/>
        <w:t xml:space="preserve">    Return the output path. Raise explicit exceptions on validation failure.</w:t>
        <w:br/>
        <w:t xml:space="preserve">    """</w:t>
        <w:br/>
        <w:t xml:space="preserve">    validate_pos_files(pos_file_paths)</w:t>
        <w:br/>
        <w:t xml:space="preserve">    pos_df = merge_pos_files(pos_file_paths)</w:t>
        <w:br/>
        <w:br/>
        <w:t xml:space="preserve">    if sps_file_path is None:</w:t>
        <w:br/>
        <w:t xml:space="preserve">        raise MissingSPSFileError('SPS missing and POS-only mode not approved for V1')</w:t>
        <w:br/>
        <w:br/>
        <w:t xml:space="preserve">    sps_df = parse_sps_file(sps_file_path)</w:t>
        <w:br/>
        <w:t xml:space="preserve">    merged_df = apply_existing_parse_852_merge_logic(pos_df, sps_df)</w:t>
        <w:br/>
        <w:t xml:space="preserve">    validate_merged_output(merged_df)</w:t>
        <w:br/>
        <w:t xml:space="preserve">    write_output(merged_df, output_path)</w:t>
        <w:br/>
        <w:t xml:space="preserve">    return output_path</w:t>
      </w:r>
    </w:p>
    <w:p>
      <w:pPr>
        <w:pStyle w:val="Heading1"/>
      </w:pPr>
      <w:r>
        <w:t>14. Snowflake Task Trigger</w:t>
      </w:r>
    </w:p>
    <w:p>
      <w:r>
        <w:t>After the merged output is successfully uploaded, execute the existing Snowflake task. The exact connector mechanism can use the current project conventions, but the SQL must remain explicit.</w:t>
      </w:r>
    </w:p>
    <w:p>
      <w:pPr>
        <w:pStyle w:val="Code"/>
      </w:pPr>
      <w:r>
        <w:rPr>
          <w:rFonts w:ascii="Courier New" w:hAnsi="Courier New" w:eastAsia="Courier New"/>
          <w:sz w:val="17"/>
        </w:rPr>
        <w:t>USE ROLE DATA_SCIENTIST_ROLE;</w:t>
        <w:br/>
        <w:t>USE DATABASE COOPERAI_PROD;</w:t>
        <w:br/>
        <w:t>USE SCHEMA PACIFICA;</w:t>
        <w:br/>
        <w:t>EXECUTE TASK TASK_DAG;</w:t>
      </w:r>
    </w:p>
    <w:p>
      <w:r>
        <w:br w:type="page"/>
      </w:r>
    </w:p>
    <w:p>
      <w:pPr>
        <w:pStyle w:val="Heading1"/>
      </w:pPr>
      <w:r>
        <w:t>15. Idempotency and Reprocessing</w:t>
      </w:r>
    </w:p>
    <w:p>
      <w:r>
        <w:t>V1 must prevent accidental duplicate processing. Before running a merge, query PACIFICA_INGESTION_STATE for the week_end_date. If PROCESSED is true and no explicit force_reprocess flag exists, skip processing and log the skip.</w:t>
      </w:r>
    </w:p>
    <w:p>
      <w:pPr>
        <w:pStyle w:val="Code"/>
      </w:pPr>
      <w:r>
        <w:rPr>
          <w:rFonts w:ascii="Courier New" w:hAnsi="Courier New" w:eastAsia="Courier New"/>
          <w:sz w:val="17"/>
        </w:rPr>
        <w:t>def already_processed(week_end_date):</w:t>
        <w:br/>
        <w:t xml:space="preserve">    row = query_snowflake("""</w:t>
        <w:br/>
        <w:t xml:space="preserve">        SELECT PROCESSED, STATUS</w:t>
        <w:br/>
        <w:t xml:space="preserve">        FROM PACIFICA_INGESTION_STATE</w:t>
        <w:br/>
        <w:t xml:space="preserve">        WHERE WEEK_END_DATE = %s</w:t>
        <w:br/>
        <w:t xml:space="preserve">    """, [week_end_date])</w:t>
        <w:br/>
        <w:t xml:space="preserve">    return row and row['PROCESSED'] is True</w:t>
      </w:r>
    </w:p>
    <w:p>
      <w:r>
        <w:t>For reprocessing, implement a controlled reset function or script that sets PROCESSED = FALSE, READY_TO_PROCESS = TRUE, STATUS = READY_TO_PROCESS, and records the reason in the run log. Do not overwrite previous run logs.</w:t>
      </w:r>
    </w:p>
    <w:p>
      <w:pPr>
        <w:pStyle w:val="Heading1"/>
      </w:pPr>
      <w:r>
        <w:t>16. Error Handling and Review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Condition</w:t>
            </w:r>
          </w:p>
        </w:tc>
        <w:tc>
          <w:tcPr>
            <w:tcW w:type="dxa" w:w="3360"/>
            <w:shd w:fill="D9EAF7"/>
          </w:tcPr>
          <w:p>
            <w:r/>
            <w:r>
              <w:rPr>
                <w:b/>
                <w:sz w:val="18"/>
              </w:rPr>
              <w:t>Action</w:t>
            </w:r>
          </w:p>
        </w:tc>
        <w:tc>
          <w:tcPr>
            <w:tcW w:type="dxa" w:w="3360"/>
            <w:shd w:fill="D9EAF7"/>
          </w:tcPr>
          <w:p>
            <w:r/>
            <w:r>
              <w:rPr>
                <w:b/>
                <w:sz w:val="18"/>
              </w:rPr>
              <w:t>State</w:t>
            </w:r>
          </w:p>
        </w:tc>
      </w:tr>
      <w:tr>
        <w:tc>
          <w:tcPr>
            <w:tcW w:type="dxa" w:w="3360"/>
          </w:tcPr>
          <w:p>
            <w:r/>
            <w:r>
              <w:rPr>
                <w:b w:val="0"/>
                <w:sz w:val="18"/>
              </w:rPr>
              <w:t>POS incomplete</w:t>
            </w:r>
          </w:p>
        </w:tc>
        <w:tc>
          <w:tcPr>
            <w:tcW w:type="dxa" w:w="3360"/>
          </w:tcPr>
          <w:p>
            <w:r/>
            <w:r>
              <w:rPr>
                <w:b w:val="0"/>
                <w:sz w:val="18"/>
              </w:rPr>
              <w:t>Register file and wait</w:t>
            </w:r>
          </w:p>
        </w:tc>
        <w:tc>
          <w:tcPr>
            <w:tcW w:type="dxa" w:w="3360"/>
          </w:tcPr>
          <w:p>
            <w:r/>
            <w:r>
              <w:rPr>
                <w:b w:val="0"/>
                <w:sz w:val="18"/>
              </w:rPr>
              <w:t>PARTIAL_POS_RECEIVED</w:t>
            </w:r>
          </w:p>
        </w:tc>
      </w:tr>
      <w:tr>
        <w:tc>
          <w:tcPr>
            <w:tcW w:type="dxa" w:w="3360"/>
          </w:tcPr>
          <w:p>
            <w:r/>
            <w:r>
              <w:rPr>
                <w:b w:val="0"/>
                <w:sz w:val="18"/>
              </w:rPr>
              <w:t>POS complete but SPS missing</w:t>
            </w:r>
          </w:p>
        </w:tc>
        <w:tc>
          <w:tcPr>
            <w:tcW w:type="dxa" w:w="3360"/>
          </w:tcPr>
          <w:p>
            <w:r/>
            <w:r>
              <w:rPr>
                <w:b w:val="0"/>
                <w:sz w:val="18"/>
              </w:rPr>
              <w:t>Wait or route to review depending on cutoff rule</w:t>
            </w:r>
          </w:p>
        </w:tc>
        <w:tc>
          <w:tcPr>
            <w:tcW w:type="dxa" w:w="3360"/>
          </w:tcPr>
          <w:p>
            <w:r/>
            <w:r>
              <w:rPr>
                <w:b w:val="0"/>
                <w:sz w:val="18"/>
              </w:rPr>
              <w:t>WAITING_FOR_SPS or NEEDS_REVIEW</w:t>
            </w:r>
          </w:p>
        </w:tc>
      </w:tr>
      <w:tr>
        <w:tc>
          <w:tcPr>
            <w:tcW w:type="dxa" w:w="3360"/>
          </w:tcPr>
          <w:p>
            <w:r/>
            <w:r>
              <w:rPr>
                <w:b w:val="0"/>
                <w:sz w:val="18"/>
              </w:rPr>
              <w:t>Duplicate file arrival</w:t>
            </w:r>
          </w:p>
        </w:tc>
        <w:tc>
          <w:tcPr>
            <w:tcW w:type="dxa" w:w="3360"/>
          </w:tcPr>
          <w:p>
            <w:r/>
            <w:r>
              <w:rPr>
                <w:b w:val="0"/>
                <w:sz w:val="18"/>
              </w:rPr>
              <w:t>Ignore duplicate after Snowflake MERGE detects existing checksum/key</w:t>
            </w:r>
          </w:p>
        </w:tc>
        <w:tc>
          <w:tcPr>
            <w:tcW w:type="dxa" w:w="3360"/>
          </w:tcPr>
          <w:p>
            <w:r/>
            <w:r>
              <w:rPr>
                <w:b w:val="0"/>
                <w:sz w:val="18"/>
              </w:rPr>
              <w:t>No state change</w:t>
            </w:r>
          </w:p>
        </w:tc>
      </w:tr>
      <w:tr>
        <w:tc>
          <w:tcPr>
            <w:tcW w:type="dxa" w:w="3360"/>
          </w:tcPr>
          <w:p>
            <w:r/>
            <w:r>
              <w:rPr>
                <w:b w:val="0"/>
                <w:sz w:val="18"/>
              </w:rPr>
              <w:t>Merge exception</w:t>
            </w:r>
          </w:p>
        </w:tc>
        <w:tc>
          <w:tcPr>
            <w:tcW w:type="dxa" w:w="3360"/>
          </w:tcPr>
          <w:p>
            <w:r/>
            <w:r>
              <w:rPr>
                <w:b w:val="0"/>
                <w:sz w:val="18"/>
              </w:rPr>
              <w:t>Capture stack/error message in Snowflake</w:t>
            </w:r>
          </w:p>
        </w:tc>
        <w:tc>
          <w:tcPr>
            <w:tcW w:type="dxa" w:w="3360"/>
          </w:tcPr>
          <w:p>
            <w:r/>
            <w:r>
              <w:rPr>
                <w:b w:val="0"/>
                <w:sz w:val="18"/>
              </w:rPr>
              <w:t>ERROR</w:t>
            </w:r>
          </w:p>
        </w:tc>
      </w:tr>
      <w:tr>
        <w:tc>
          <w:tcPr>
            <w:tcW w:type="dxa" w:w="3360"/>
          </w:tcPr>
          <w:p>
            <w:r/>
            <w:r>
              <w:rPr>
                <w:b w:val="0"/>
                <w:sz w:val="18"/>
              </w:rPr>
              <w:t>Output upload failure</w:t>
            </w:r>
          </w:p>
        </w:tc>
        <w:tc>
          <w:tcPr>
            <w:tcW w:type="dxa" w:w="3360"/>
          </w:tcPr>
          <w:p>
            <w:r/>
            <w:r>
              <w:rPr>
                <w:b w:val="0"/>
                <w:sz w:val="18"/>
              </w:rPr>
              <w:t>Do not trigger TASK_DAG; log failure</w:t>
            </w:r>
          </w:p>
        </w:tc>
        <w:tc>
          <w:tcPr>
            <w:tcW w:type="dxa" w:w="3360"/>
          </w:tcPr>
          <w:p>
            <w:r/>
            <w:r>
              <w:rPr>
                <w:b w:val="0"/>
                <w:sz w:val="18"/>
              </w:rPr>
              <w:t>ERROR</w:t>
            </w:r>
          </w:p>
        </w:tc>
      </w:tr>
      <w:tr>
        <w:tc>
          <w:tcPr>
            <w:tcW w:type="dxa" w:w="3360"/>
          </w:tcPr>
          <w:p>
            <w:r/>
            <w:r>
              <w:rPr>
                <w:b w:val="0"/>
                <w:sz w:val="18"/>
              </w:rPr>
              <w:t>Snowflake task failure</w:t>
            </w:r>
          </w:p>
        </w:tc>
        <w:tc>
          <w:tcPr>
            <w:tcW w:type="dxa" w:w="3360"/>
          </w:tcPr>
          <w:p>
            <w:r/>
            <w:r>
              <w:rPr>
                <w:b w:val="0"/>
                <w:sz w:val="18"/>
              </w:rPr>
              <w:t>Log failure and leave week recoverable</w:t>
            </w:r>
          </w:p>
        </w:tc>
        <w:tc>
          <w:tcPr>
            <w:tcW w:type="dxa" w:w="3360"/>
          </w:tcPr>
          <w:p>
            <w:r/>
            <w:r>
              <w:rPr>
                <w:b w:val="0"/>
                <w:sz w:val="18"/>
              </w:rPr>
              <w:t>ERROR</w:t>
            </w:r>
          </w:p>
        </w:tc>
      </w:tr>
      <w:tr>
        <w:tc>
          <w:tcPr>
            <w:tcW w:type="dxa" w:w="3360"/>
          </w:tcPr>
          <w:p>
            <w:r/>
            <w:r>
              <w:rPr>
                <w:b w:val="0"/>
                <w:sz w:val="18"/>
              </w:rPr>
              <w:t>Attempted duplicate processing</w:t>
            </w:r>
          </w:p>
        </w:tc>
        <w:tc>
          <w:tcPr>
            <w:tcW w:type="dxa" w:w="3360"/>
          </w:tcPr>
          <w:p>
            <w:r/>
            <w:r>
              <w:rPr>
                <w:b w:val="0"/>
                <w:sz w:val="18"/>
              </w:rPr>
              <w:t>Skip unless force_reprocess approved</w:t>
            </w:r>
          </w:p>
        </w:tc>
        <w:tc>
          <w:tcPr>
            <w:tcW w:type="dxa" w:w="3360"/>
          </w:tcPr>
          <w:p>
            <w:r/>
            <w:r>
              <w:rPr>
                <w:b w:val="0"/>
                <w:sz w:val="18"/>
              </w:rPr>
              <w:t>PROCESSED</w:t>
            </w:r>
          </w:p>
        </w:tc>
      </w:tr>
    </w:tbl>
    <w:p>
      <w:pPr>
        <w:pStyle w:val="Heading1"/>
      </w:pPr>
      <w:r>
        <w:t>17. Monitoring and Audit Requirements</w:t>
      </w:r>
    </w:p>
    <w:p>
      <w:pPr>
        <w:pStyle w:val="ListBullet"/>
      </w:pPr>
      <w:r>
        <w:t>Every file arrival is visible in PACIFICA_INGESTION_FILES.</w:t>
      </w:r>
    </w:p>
    <w:p>
      <w:pPr>
        <w:pStyle w:val="ListBullet"/>
      </w:pPr>
      <w:r>
        <w:t>Every week has one row in PACIFICA_INGESTION_STATE.</w:t>
      </w:r>
    </w:p>
    <w:p>
      <w:pPr>
        <w:pStyle w:val="ListBullet"/>
      </w:pPr>
      <w:r>
        <w:t>Every processing attempt writes to PACIFICA_INGESTION_RUN_LOG.</w:t>
      </w:r>
    </w:p>
    <w:p>
      <w:pPr>
        <w:pStyle w:val="ListBullet"/>
      </w:pPr>
      <w:r>
        <w:t>Missing SPS after POS completion should be visible as WAITING_FOR_SPS or NEEDS_REVIEW.</w:t>
      </w:r>
    </w:p>
    <w:p>
      <w:pPr>
        <w:pStyle w:val="ListBullet"/>
      </w:pPr>
      <w:r>
        <w:t>A failed merge must preserve enough error context to debug without rerunning blindly.</w:t>
      </w:r>
    </w:p>
    <w:p>
      <w:pPr>
        <w:pStyle w:val="ListBullet"/>
      </w:pPr>
      <w:r>
        <w:t>A successful run must record output_s3_key, processed_at, and Snowflake task trigger timestamp.</w:t>
      </w:r>
    </w:p>
    <w:p>
      <w:pPr>
        <w:pStyle w:val="Heading1"/>
      </w:pPr>
      <w:r>
        <w:t>18. Claude Code Implementation Instructions</w:t>
      </w:r>
    </w:p>
    <w:p>
      <w:pPr>
        <w:pStyle w:val="ListBullet"/>
      </w:pPr>
      <w:r>
        <w:t>Do not introduce new external state stores unless explicitly requested later.</w:t>
      </w:r>
    </w:p>
    <w:p>
      <w:pPr>
        <w:pStyle w:val="ListBullet"/>
      </w:pPr>
      <w:r>
        <w:t>Use Snowflake as the control plane for state, registry, and run logs.</w:t>
      </w:r>
    </w:p>
    <w:p>
      <w:pPr>
        <w:pStyle w:val="ListBullet"/>
      </w:pPr>
      <w:r>
        <w:t>Refactor existing parse_852_edi_py logic rather than rewriting the business logic from scratch.</w:t>
      </w:r>
    </w:p>
    <w:p>
      <w:pPr>
        <w:pStyle w:val="ListBullet"/>
      </w:pPr>
      <w:r>
        <w:t>Make filename matching case-insensitive for SPS.</w:t>
      </w:r>
    </w:p>
    <w:p>
      <w:pPr>
        <w:pStyle w:val="ListBullet"/>
      </w:pPr>
      <w:r>
        <w:t>Keep final POS detection isolated in one function so the business rule can be corrected easily.</w:t>
      </w:r>
    </w:p>
    <w:p>
      <w:pPr>
        <w:pStyle w:val="ListBullet"/>
      </w:pPr>
      <w:r>
        <w:t>Use idempotent Snowflake MERGE statements for file registry updates.</w:t>
      </w:r>
    </w:p>
    <w:p>
      <w:pPr>
        <w:pStyle w:val="ListBullet"/>
      </w:pPr>
      <w:r>
        <w:t>Never trigger TASK_DAG before output upload succeeds.</w:t>
      </w:r>
    </w:p>
    <w:p>
      <w:pPr>
        <w:pStyle w:val="ListBullet"/>
      </w:pPr>
      <w:r>
        <w:t>Never process a week already marked PROCESSED unless an explicit reprocess path is invoked.</w:t>
      </w:r>
    </w:p>
    <w:p>
      <w:pPr>
        <w:pStyle w:val="ListBullet"/>
      </w:pPr>
      <w:r>
        <w:t>Surface missing or ambiguous SPS behavior instead of silently proceeding.</w:t>
      </w:r>
    </w:p>
    <w:p>
      <w:r>
        <w:br w:type="page"/>
      </w:r>
    </w:p>
    <w:p>
      <w:pPr>
        <w:pStyle w:val="Heading1"/>
      </w:pPr>
      <w:r>
        <w:t>19.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8"/>
              </w:rPr>
              <w:t>Phase</w:t>
            </w:r>
          </w:p>
        </w:tc>
        <w:tc>
          <w:tcPr>
            <w:tcW w:type="dxa" w:w="2520"/>
            <w:shd w:fill="D9EAF7"/>
          </w:tcPr>
          <w:p>
            <w:r/>
            <w:r>
              <w:rPr>
                <w:b/>
                <w:sz w:val="18"/>
              </w:rPr>
              <w:t>Deliverable</w:t>
            </w:r>
          </w:p>
        </w:tc>
        <w:tc>
          <w:tcPr>
            <w:tcW w:type="dxa" w:w="2520"/>
            <w:shd w:fill="D9EAF7"/>
          </w:tcPr>
          <w:p>
            <w:r/>
            <w:r>
              <w:rPr>
                <w:b/>
                <w:sz w:val="18"/>
              </w:rPr>
              <w:t>Acceptance Criteria</w:t>
            </w:r>
          </w:p>
        </w:tc>
        <w:tc>
          <w:tcPr>
            <w:tcW w:type="dxa" w:w="2520"/>
            <w:shd w:fill="D9EAF7"/>
          </w:tcPr>
          <w:p>
            <w:r/>
            <w:r>
              <w:rPr>
                <w:b/>
                <w:sz w:val="18"/>
              </w:rPr>
              <w:t>Notes</w:t>
            </w:r>
          </w:p>
        </w:tc>
      </w:tr>
      <w:tr>
        <w:tc>
          <w:tcPr>
            <w:tcW w:type="dxa" w:w="2520"/>
          </w:tcPr>
          <w:p>
            <w:r/>
            <w:r>
              <w:rPr>
                <w:b w:val="0"/>
                <w:sz w:val="18"/>
              </w:rPr>
              <w:t>1</w:t>
            </w:r>
          </w:p>
        </w:tc>
        <w:tc>
          <w:tcPr>
            <w:tcW w:type="dxa" w:w="2520"/>
          </w:tcPr>
          <w:p>
            <w:r/>
            <w:r>
              <w:rPr>
                <w:b w:val="0"/>
                <w:sz w:val="18"/>
              </w:rPr>
              <w:t>Refactor parse_852_edi_py</w:t>
            </w:r>
          </w:p>
        </w:tc>
        <w:tc>
          <w:tcPr>
            <w:tcW w:type="dxa" w:w="2520"/>
          </w:tcPr>
          <w:p>
            <w:r/>
            <w:r>
              <w:rPr>
                <w:b w:val="0"/>
                <w:sz w:val="18"/>
              </w:rPr>
              <w:t>No hardcoded dates/paths; callable merge_pacifica_week function</w:t>
            </w:r>
          </w:p>
        </w:tc>
        <w:tc>
          <w:tcPr>
            <w:tcW w:type="dxa" w:w="2520"/>
          </w:tcPr>
          <w:p>
            <w:r/>
            <w:r>
              <w:rPr>
                <w:b w:val="0"/>
                <w:sz w:val="18"/>
              </w:rPr>
              <w:t>Preserve existing merge semantics</w:t>
            </w:r>
          </w:p>
        </w:tc>
      </w:tr>
      <w:tr>
        <w:tc>
          <w:tcPr>
            <w:tcW w:type="dxa" w:w="2520"/>
          </w:tcPr>
          <w:p>
            <w:r/>
            <w:r>
              <w:rPr>
                <w:b w:val="0"/>
                <w:sz w:val="18"/>
              </w:rPr>
              <w:t>2</w:t>
            </w:r>
          </w:p>
        </w:tc>
        <w:tc>
          <w:tcPr>
            <w:tcW w:type="dxa" w:w="2520"/>
          </w:tcPr>
          <w:p>
            <w:r/>
            <w:r>
              <w:rPr>
                <w:b w:val="0"/>
                <w:sz w:val="18"/>
              </w:rPr>
              <w:t>Create Snowflake control tables</w:t>
            </w:r>
          </w:p>
        </w:tc>
        <w:tc>
          <w:tcPr>
            <w:tcW w:type="dxa" w:w="2520"/>
          </w:tcPr>
          <w:p>
            <w:r/>
            <w:r>
              <w:rPr>
                <w:b w:val="0"/>
                <w:sz w:val="18"/>
              </w:rPr>
              <w:t>DDL created for files, state, run log</w:t>
            </w:r>
          </w:p>
        </w:tc>
        <w:tc>
          <w:tcPr>
            <w:tcW w:type="dxa" w:w="2520"/>
          </w:tcPr>
          <w:p>
            <w:r/>
            <w:r>
              <w:rPr>
                <w:b w:val="0"/>
                <w:sz w:val="18"/>
              </w:rPr>
              <w:t>Snowflake only</w:t>
            </w:r>
          </w:p>
        </w:tc>
      </w:tr>
      <w:tr>
        <w:tc>
          <w:tcPr>
            <w:tcW w:type="dxa" w:w="2520"/>
          </w:tcPr>
          <w:p>
            <w:r/>
            <w:r>
              <w:rPr>
                <w:b w:val="0"/>
                <w:sz w:val="18"/>
              </w:rPr>
              <w:t>3</w:t>
            </w:r>
          </w:p>
        </w:tc>
        <w:tc>
          <w:tcPr>
            <w:tcW w:type="dxa" w:w="2520"/>
          </w:tcPr>
          <w:p>
            <w:r/>
            <w:r>
              <w:rPr>
                <w:b w:val="0"/>
                <w:sz w:val="18"/>
              </w:rPr>
              <w:t>Build file classifier</w:t>
            </w:r>
          </w:p>
        </w:tc>
        <w:tc>
          <w:tcPr>
            <w:tcW w:type="dxa" w:w="2520"/>
          </w:tcPr>
          <w:p>
            <w:r/>
            <w:r>
              <w:rPr>
                <w:b w:val="0"/>
                <w:sz w:val="18"/>
              </w:rPr>
              <w:t>POS/SPS detection works; SPS case-insensitive</w:t>
            </w:r>
          </w:p>
        </w:tc>
        <w:tc>
          <w:tcPr>
            <w:tcW w:type="dxa" w:w="2520"/>
          </w:tcPr>
          <w:p>
            <w:r/>
            <w:r>
              <w:rPr>
                <w:b w:val="0"/>
                <w:sz w:val="18"/>
              </w:rPr>
              <w:t>Unit-test filename patterns</w:t>
            </w:r>
          </w:p>
        </w:tc>
      </w:tr>
      <w:tr>
        <w:tc>
          <w:tcPr>
            <w:tcW w:type="dxa" w:w="2520"/>
          </w:tcPr>
          <w:p>
            <w:r/>
            <w:r>
              <w:rPr>
                <w:b w:val="0"/>
                <w:sz w:val="18"/>
              </w:rPr>
              <w:t>4</w:t>
            </w:r>
          </w:p>
        </w:tc>
        <w:tc>
          <w:tcPr>
            <w:tcW w:type="dxa" w:w="2520"/>
          </w:tcPr>
          <w:p>
            <w:r/>
            <w:r>
              <w:rPr>
                <w:b w:val="0"/>
                <w:sz w:val="18"/>
              </w:rPr>
              <w:t>Build Lambda state updater</w:t>
            </w:r>
          </w:p>
        </w:tc>
        <w:tc>
          <w:tcPr>
            <w:tcW w:type="dxa" w:w="2520"/>
          </w:tcPr>
          <w:p>
            <w:r/>
            <w:r>
              <w:rPr>
                <w:b w:val="0"/>
                <w:sz w:val="18"/>
              </w:rPr>
              <w:t>S3 event upserts file metadata and weekly state</w:t>
            </w:r>
          </w:p>
        </w:tc>
        <w:tc>
          <w:tcPr>
            <w:tcW w:type="dxa" w:w="2520"/>
          </w:tcPr>
          <w:p>
            <w:r/>
            <w:r>
              <w:rPr>
                <w:b w:val="0"/>
                <w:sz w:val="18"/>
              </w:rPr>
              <w:t>Use idempotent MERGE</w:t>
            </w:r>
          </w:p>
        </w:tc>
      </w:tr>
      <w:tr>
        <w:tc>
          <w:tcPr>
            <w:tcW w:type="dxa" w:w="2520"/>
          </w:tcPr>
          <w:p>
            <w:r/>
            <w:r>
              <w:rPr>
                <w:b w:val="0"/>
                <w:sz w:val="18"/>
              </w:rPr>
              <w:t>5</w:t>
            </w:r>
          </w:p>
        </w:tc>
        <w:tc>
          <w:tcPr>
            <w:tcW w:type="dxa" w:w="2520"/>
          </w:tcPr>
          <w:p>
            <w:r/>
            <w:r>
              <w:rPr>
                <w:b w:val="0"/>
                <w:sz w:val="18"/>
              </w:rPr>
              <w:t>Implement completeness gate</w:t>
            </w:r>
          </w:p>
        </w:tc>
        <w:tc>
          <w:tcPr>
            <w:tcW w:type="dxa" w:w="2520"/>
          </w:tcPr>
          <w:p>
            <w:r/>
            <w:r>
              <w:rPr>
                <w:b w:val="0"/>
                <w:sz w:val="18"/>
              </w:rPr>
              <w:t>Processing waits until POS complete and SPS rule satisfied</w:t>
            </w:r>
          </w:p>
        </w:tc>
        <w:tc>
          <w:tcPr>
            <w:tcW w:type="dxa" w:w="2520"/>
          </w:tcPr>
          <w:p>
            <w:r/>
            <w:r>
              <w:rPr>
                <w:b w:val="0"/>
                <w:sz w:val="18"/>
              </w:rPr>
              <w:t>Final POS logic isolated</w:t>
            </w:r>
          </w:p>
        </w:tc>
      </w:tr>
      <w:tr>
        <w:tc>
          <w:tcPr>
            <w:tcW w:type="dxa" w:w="2520"/>
          </w:tcPr>
          <w:p>
            <w:r/>
            <w:r>
              <w:rPr>
                <w:b w:val="0"/>
                <w:sz w:val="18"/>
              </w:rPr>
              <w:t>6</w:t>
            </w:r>
          </w:p>
        </w:tc>
        <w:tc>
          <w:tcPr>
            <w:tcW w:type="dxa" w:w="2520"/>
          </w:tcPr>
          <w:p>
            <w:r/>
            <w:r>
              <w:rPr>
                <w:b w:val="0"/>
                <w:sz w:val="18"/>
              </w:rPr>
              <w:t>Implement merge execution</w:t>
            </w:r>
          </w:p>
        </w:tc>
        <w:tc>
          <w:tcPr>
            <w:tcW w:type="dxa" w:w="2520"/>
          </w:tcPr>
          <w:p>
            <w:r/>
            <w:r>
              <w:rPr>
                <w:b w:val="0"/>
                <w:sz w:val="18"/>
              </w:rPr>
              <w:t>All POS files for week merged with SPS and output uploaded</w:t>
            </w:r>
          </w:p>
        </w:tc>
        <w:tc>
          <w:tcPr>
            <w:tcW w:type="dxa" w:w="2520"/>
          </w:tcPr>
          <w:p>
            <w:r/>
            <w:r>
              <w:rPr>
                <w:b w:val="0"/>
                <w:sz w:val="18"/>
              </w:rPr>
              <w:t>No TASK_DAG on failure</w:t>
            </w:r>
          </w:p>
        </w:tc>
      </w:tr>
      <w:tr>
        <w:tc>
          <w:tcPr>
            <w:tcW w:type="dxa" w:w="2520"/>
          </w:tcPr>
          <w:p>
            <w:r/>
            <w:r>
              <w:rPr>
                <w:b w:val="0"/>
                <w:sz w:val="18"/>
              </w:rPr>
              <w:t>7</w:t>
            </w:r>
          </w:p>
        </w:tc>
        <w:tc>
          <w:tcPr>
            <w:tcW w:type="dxa" w:w="2520"/>
          </w:tcPr>
          <w:p>
            <w:r/>
            <w:r>
              <w:rPr>
                <w:b w:val="0"/>
                <w:sz w:val="18"/>
              </w:rPr>
              <w:t>Trigger Snowflake TASK_DAG</w:t>
            </w:r>
          </w:p>
        </w:tc>
        <w:tc>
          <w:tcPr>
            <w:tcW w:type="dxa" w:w="2520"/>
          </w:tcPr>
          <w:p>
            <w:r/>
            <w:r>
              <w:rPr>
                <w:b w:val="0"/>
                <w:sz w:val="18"/>
              </w:rPr>
              <w:t>Task executes after successful upload and logs status</w:t>
            </w:r>
          </w:p>
        </w:tc>
        <w:tc>
          <w:tcPr>
            <w:tcW w:type="dxa" w:w="2520"/>
          </w:tcPr>
          <w:p>
            <w:r/>
            <w:r>
              <w:rPr>
                <w:b w:val="0"/>
                <w:sz w:val="18"/>
              </w:rPr>
              <w:t>Use existing role/db/schema</w:t>
            </w:r>
          </w:p>
        </w:tc>
      </w:tr>
      <w:tr>
        <w:tc>
          <w:tcPr>
            <w:tcW w:type="dxa" w:w="2520"/>
          </w:tcPr>
          <w:p>
            <w:r/>
            <w:r>
              <w:rPr>
                <w:b w:val="0"/>
                <w:sz w:val="18"/>
              </w:rPr>
              <w:t>8</w:t>
            </w:r>
          </w:p>
        </w:tc>
        <w:tc>
          <w:tcPr>
            <w:tcW w:type="dxa" w:w="2520"/>
          </w:tcPr>
          <w:p>
            <w:r/>
            <w:r>
              <w:rPr>
                <w:b w:val="0"/>
                <w:sz w:val="18"/>
              </w:rPr>
              <w:t>Monitoring and recovery</w:t>
            </w:r>
          </w:p>
        </w:tc>
        <w:tc>
          <w:tcPr>
            <w:tcW w:type="dxa" w:w="2520"/>
          </w:tcPr>
          <w:p>
            <w:r/>
            <w:r>
              <w:rPr>
                <w:b w:val="0"/>
                <w:sz w:val="18"/>
              </w:rPr>
              <w:t>ERROR/NEEDS_REVIEW visible; reprocess path documented</w:t>
            </w:r>
          </w:p>
        </w:tc>
        <w:tc>
          <w:tcPr>
            <w:tcW w:type="dxa" w:w="2520"/>
          </w:tcPr>
          <w:p>
            <w:r/>
            <w:r>
              <w:rPr>
                <w:b w:val="0"/>
                <w:sz w:val="18"/>
              </w:rPr>
              <w:t>Do not overwrite run history</w:t>
            </w:r>
          </w:p>
        </w:tc>
      </w:tr>
    </w:tbl>
    <w:p>
      <w:pPr>
        <w:pStyle w:val="Heading1"/>
      </w:pPr>
      <w:r>
        <w:t>20. V1 Success Criteria</w:t>
      </w:r>
    </w:p>
    <w:p>
      <w:pPr>
        <w:pStyle w:val="ListBullet"/>
      </w:pPr>
      <w:r>
        <w:t>Pacifica file arrivals are automatically detected from S3.</w:t>
      </w:r>
    </w:p>
    <w:p>
      <w:pPr>
        <w:pStyle w:val="ListBullet"/>
      </w:pPr>
      <w:r>
        <w:t>All file arrivals are registered in Snowflake.</w:t>
      </w:r>
    </w:p>
    <w:p>
      <w:pPr>
        <w:pStyle w:val="ListBullet"/>
      </w:pPr>
      <w:r>
        <w:t>Weekly ingestion state is visible and queryable in Snowflake.</w:t>
      </w:r>
    </w:p>
    <w:p>
      <w:pPr>
        <w:pStyle w:val="ListBullet"/>
      </w:pPr>
      <w:r>
        <w:t>POS files are accumulated until completeness is detected.</w:t>
      </w:r>
    </w:p>
    <w:p>
      <w:pPr>
        <w:pStyle w:val="ListBullet"/>
      </w:pPr>
      <w:r>
        <w:t>SPS detection is case-insensitive.</w:t>
      </w:r>
    </w:p>
    <w:p>
      <w:pPr>
        <w:pStyle w:val="ListBullet"/>
      </w:pPr>
      <w:r>
        <w:t>Missing SPS does not silently produce an invalid output.</w:t>
      </w:r>
    </w:p>
    <w:p>
      <w:pPr>
        <w:pStyle w:val="ListBullet"/>
      </w:pPr>
      <w:r>
        <w:t>Merged output is generated and uploaded automatically only when the week is ready.</w:t>
      </w:r>
    </w:p>
    <w:p>
      <w:pPr>
        <w:pStyle w:val="ListBullet"/>
      </w:pPr>
      <w:r>
        <w:t>TASK_DAG is triggered only after successful output upload.</w:t>
      </w:r>
    </w:p>
    <w:p>
      <w:pPr>
        <w:pStyle w:val="ListBullet"/>
      </w:pPr>
      <w:r>
        <w:t>Duplicate processing is prevented through Snowflake state checks.</w:t>
      </w:r>
    </w:p>
    <w:p>
      <w:pPr>
        <w:pStyle w:val="ListBullet"/>
      </w:pPr>
      <w:r>
        <w:t>Failures are logged with enough context for debugging and recovery.</w:t>
      </w:r>
    </w:p>
    <w:p>
      <w:pPr>
        <w:pStyle w:val="Heading1"/>
      </w:pPr>
      <w:r>
        <w:t>21. Open Business Questions</w:t>
      </w:r>
    </w:p>
    <w:p>
      <w:pPr>
        <w:pStyle w:val="ListBullet"/>
      </w:pPr>
      <w:r>
        <w:t>What is the authoritative rule for identifying the final POS file?</w:t>
      </w:r>
    </w:p>
    <w:p>
      <w:pPr>
        <w:pStyle w:val="ListBullet"/>
      </w:pPr>
      <w:r>
        <w:t>Is SPS required every week, or can POS-only processing ever be valid?</w:t>
      </w:r>
    </w:p>
    <w:p>
      <w:pPr>
        <w:pStyle w:val="ListBullet"/>
      </w:pPr>
      <w:r>
        <w:t>What is the official weekly cutoff day/time?</w:t>
      </w:r>
    </w:p>
    <w:p>
      <w:pPr>
        <w:pStyle w:val="ListBullet"/>
      </w:pPr>
      <w:r>
        <w:t>Can POS files arrive after the final POS file? If yes, should the week be reprocessed?</w:t>
      </w:r>
    </w:p>
    <w:p>
      <w:pPr>
        <w:pStyle w:val="ListBullet"/>
      </w:pPr>
      <w:r>
        <w:t>What is the exact output S3 path convention for merged files?</w:t>
      </w:r>
    </w:p>
    <w:p>
      <w:pPr>
        <w:pStyle w:val="ListBullet"/>
      </w:pPr>
      <w:r>
        <w:t>Should alerts be sent to Slack, email, Snowflake-only status tables, or existing Cooper monitoring?</w:t>
      </w:r>
    </w:p>
    <w:p>
      <w:pPr>
        <w:pStyle w:val="ListBullet"/>
      </w:pPr>
      <w:r>
        <w:t>What validation metrics define a successful Pacifica load beyond task completion?</w:t>
      </w:r>
    </w:p>
    <w:p>
      <w:r>
        <w:t>Bottom line: V1 should automate the repeatable Pacifica ingestion backbone while keeping Snowflake as the single source of truth for operational state. The architecture should gate on weekly data readiness instead of assuming that file arrival equals process readiness.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